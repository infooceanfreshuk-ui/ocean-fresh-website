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542" w:rsidRDefault="000104AE">
      <w:pPr>
        <w:jc w:val="center"/>
        <w:rPr>
          <w:rFonts w:hint="eastAsia"/>
        </w:rPr>
      </w:pPr>
      <w:r>
        <w:rPr>
          <w:b/>
          <w:sz w:val="50"/>
        </w:rPr>
        <w:t>OCEAN FRESH BIRMINGHAM LTD</w:t>
      </w:r>
    </w:p>
    <w:p w:rsidR="005B4542" w:rsidRDefault="000104AE">
      <w:pPr>
        <w:jc w:val="center"/>
        <w:rPr>
          <w:rFonts w:hint="eastAsia"/>
        </w:rPr>
      </w:pPr>
      <w:r>
        <w:rPr>
          <w:b/>
          <w:sz w:val="30"/>
        </w:rPr>
        <w:t>Professional Website Content, MAP &amp; HACCP Brief</w:t>
      </w:r>
    </w:p>
    <w:p w:rsidR="005B4542" w:rsidRDefault="000104AE">
      <w:pPr>
        <w:jc w:val="center"/>
        <w:rPr>
          <w:rFonts w:hint="eastAsia"/>
        </w:rPr>
      </w:pPr>
      <w:r>
        <w:rPr>
          <w:i/>
        </w:rPr>
        <w:t>About Us • Food Safety • MAP Technology • Future Direction</w:t>
      </w:r>
    </w:p>
    <w:p w:rsidR="005B4542" w:rsidRDefault="000104AE">
      <w:pPr>
        <w:rPr>
          <w:rFonts w:hint="eastAsia"/>
        </w:rPr>
      </w:pPr>
      <w:r>
        <w:t xml:space="preserve">Purpose: This document gives the website developer a professional, customer-facing version of Ocean Fresh's company </w:t>
      </w:r>
      <w:r>
        <w:t>story, food-safety credentials and investment in Modified Atmosphere Packaging (MAP) technology.</w:t>
      </w:r>
    </w:p>
    <w:p w:rsidR="005B4542" w:rsidRDefault="005B4542">
      <w:pPr>
        <w:pStyle w:val="Heading1"/>
      </w:pPr>
    </w:p>
    <w:p w:rsidR="005B4542" w:rsidRDefault="000104AE">
      <w:pPr>
        <w:rPr>
          <w:rFonts w:hint="eastAsia"/>
        </w:rPr>
      </w:pPr>
      <w:proofErr w:type="gramStart"/>
      <w:r>
        <w:rPr>
          <w:b/>
          <w:sz w:val="32"/>
        </w:rPr>
        <w:t>Fresh Seafood.</w:t>
      </w:r>
      <w:proofErr w:type="gramEnd"/>
      <w:r>
        <w:rPr>
          <w:b/>
          <w:sz w:val="32"/>
        </w:rPr>
        <w:t xml:space="preserve"> Trusted Sourcing. Food Safety. Modern Packaging.</w:t>
      </w:r>
    </w:p>
    <w:p w:rsidR="005B4542" w:rsidRDefault="000104AE">
      <w:pPr>
        <w:rPr>
          <w:rFonts w:hint="eastAsia"/>
        </w:rPr>
      </w:pPr>
      <w:r>
        <w:t>Ocean Fresh Birmingham Ltd is a UK-based seafood importer, processo</w:t>
      </w:r>
      <w:r>
        <w:t>r, wholesaler and retailer, combining international sourcing with UK-based processing, cold storage and professional packaging to supply fresh and retail-ready seafood.</w:t>
      </w:r>
    </w:p>
    <w:p w:rsidR="005B4542" w:rsidRDefault="000104AE">
      <w:pPr>
        <w:pStyle w:val="Heading1"/>
      </w:pPr>
      <w:r>
        <w:t xml:space="preserve">. </w:t>
      </w:r>
      <w:proofErr w:type="gramStart"/>
      <w:r>
        <w:t>About</w:t>
      </w:r>
      <w:proofErr w:type="gramEnd"/>
      <w:r>
        <w:t xml:space="preserve"> Ocean Fresh </w:t>
      </w:r>
    </w:p>
    <w:p w:rsidR="005B4542" w:rsidRDefault="000104AE">
      <w:pPr>
        <w:rPr>
          <w:rFonts w:hint="eastAsia"/>
        </w:rPr>
      </w:pPr>
      <w:r>
        <w:t>At Ocean Fresh, we believe great seafood b</w:t>
      </w:r>
      <w:r>
        <w:t>egins with great sourcing — and is protected by great food-safety practices.</w:t>
      </w:r>
    </w:p>
    <w:p w:rsidR="005B4542" w:rsidRDefault="000104AE">
      <w:pPr>
        <w:rPr>
          <w:rFonts w:hint="eastAsia"/>
        </w:rPr>
      </w:pPr>
      <w:r>
        <w:t>Established on 26 February 2024, Ocean Fresh Birmingham Ltd has grown from a home-delivery business into a UK-based seafood importer, processor, wholesaler and retailer. Our journ</w:t>
      </w:r>
      <w:r>
        <w:t xml:space="preserve">ey began by offering customers a wide variety of fresh fish sourced from the London market. As the business developed, we expanded our sourcing network through shipments from India and subsequently established trusted supplier relationships </w:t>
      </w:r>
      <w:proofErr w:type="gramStart"/>
      <w:r>
        <w:t xml:space="preserve">in </w:t>
      </w:r>
      <w:r w:rsidR="0041470F">
        <w:t xml:space="preserve"> </w:t>
      </w:r>
      <w:r>
        <w:t>Sri</w:t>
      </w:r>
      <w:proofErr w:type="gramEnd"/>
      <w:r>
        <w:t xml:space="preserve"> Lanka.</w:t>
      </w:r>
    </w:p>
    <w:p w:rsidR="005B4542" w:rsidRDefault="000104AE">
      <w:pPr>
        <w:rPr>
          <w:rFonts w:hint="eastAsia"/>
        </w:rPr>
      </w:pPr>
      <w:r>
        <w:t>T</w:t>
      </w:r>
      <w:r>
        <w:t>oday, our Birmingham operation brings together international seafood sourcing, fish processing, cold storage, packaging and distribution. We supply retail customers, restaurants, wholesalers and independent retailers, with a strong focus on reliable sourci</w:t>
      </w:r>
      <w:r>
        <w:t>ng, controlled handling and consistent product quality.</w:t>
      </w:r>
    </w:p>
    <w:p w:rsidR="005B4542" w:rsidRDefault="000104AE">
      <w:pPr>
        <w:rPr>
          <w:rFonts w:hint="eastAsia"/>
        </w:rPr>
      </w:pPr>
      <w:r>
        <w:t>Our next stage of development is focused on professionally packaged seafood. Ocean Fresh is investing in Modified Atmosphere Packaging (MAP) technology to create retail-ready products designed to supp</w:t>
      </w:r>
      <w:r>
        <w:t>ort freshness, presentation and efficient distribution.</w:t>
      </w:r>
    </w:p>
    <w:p w:rsidR="005B4542" w:rsidRDefault="000104AE">
      <w:pPr>
        <w:pStyle w:val="Heading1"/>
      </w:pPr>
      <w:r>
        <w:t>. Our Story – From Fresh Fish to Modern Seafood Distribution</w:t>
      </w:r>
    </w:p>
    <w:p w:rsidR="005B4542" w:rsidRDefault="000104AE">
      <w:pPr>
        <w:rPr>
          <w:rFonts w:hint="eastAsia"/>
        </w:rPr>
      </w:pPr>
      <w:r>
        <w:rPr>
          <w:b/>
        </w:rPr>
        <w:t>2024 — Established</w:t>
      </w:r>
      <w:r>
        <w:br/>
        <w:t>Ocean Fresh Birmingham Ltd was established in February 2024, beginning with a home-delivery service offering a wide var</w:t>
      </w:r>
      <w:r>
        <w:t>iety of fresh fish sourced from the London market.</w:t>
      </w:r>
    </w:p>
    <w:p w:rsidR="005B4542" w:rsidRDefault="000104AE">
      <w:pPr>
        <w:rPr>
          <w:rFonts w:hint="eastAsia"/>
        </w:rPr>
      </w:pPr>
      <w:r>
        <w:rPr>
          <w:b/>
        </w:rPr>
        <w:t>International Sourcing</w:t>
      </w:r>
      <w:r>
        <w:br/>
        <w:t>As demand developed, Ocean Fresh began sourcing seafood through shipments from India and later built supplier relationships in Sri Lanka.</w:t>
      </w:r>
    </w:p>
    <w:p w:rsidR="005B4542" w:rsidRDefault="000104AE">
      <w:pPr>
        <w:rPr>
          <w:rFonts w:hint="eastAsia"/>
        </w:rPr>
      </w:pPr>
      <w:r>
        <w:rPr>
          <w:b/>
        </w:rPr>
        <w:t>UK Processing &amp; Distribution</w:t>
      </w:r>
      <w:r>
        <w:br/>
        <w:t>The business de</w:t>
      </w:r>
      <w:r>
        <w:t>veloped its Birmingham operation to support fish processing, preparation, cold storage, packaging, relabelling and distribution.</w:t>
      </w:r>
    </w:p>
    <w:p w:rsidR="005B4542" w:rsidRDefault="000104AE">
      <w:pPr>
        <w:rPr>
          <w:rFonts w:hint="eastAsia"/>
        </w:rPr>
      </w:pPr>
      <w:r>
        <w:rPr>
          <w:b/>
        </w:rPr>
        <w:lastRenderedPageBreak/>
        <w:t>Wholesale &amp; Retail</w:t>
      </w:r>
      <w:r>
        <w:br/>
        <w:t>Ocean Fresh developed a customer base including restaurants, food businesses, independent retailers, wholesa</w:t>
      </w:r>
      <w:r>
        <w:t>lers and retail customers.</w:t>
      </w:r>
    </w:p>
    <w:p w:rsidR="005B4542" w:rsidRDefault="000104AE">
      <w:pPr>
        <w:rPr>
          <w:rFonts w:hint="eastAsia"/>
        </w:rPr>
      </w:pPr>
      <w:r>
        <w:rPr>
          <w:b/>
        </w:rPr>
        <w:t>Food Safety &amp; Compliance</w:t>
      </w:r>
      <w:r>
        <w:br/>
        <w:t>Food safety became a core part of the operation, supported by HACCP-based controls and the company's official food-business approval for its Birmingham premises.</w:t>
      </w:r>
    </w:p>
    <w:p w:rsidR="005B4542" w:rsidRDefault="000104AE">
      <w:pPr>
        <w:rPr>
          <w:rFonts w:hint="eastAsia"/>
        </w:rPr>
      </w:pPr>
      <w:r>
        <w:rPr>
          <w:b/>
        </w:rPr>
        <w:t>Next Generation Packaging</w:t>
      </w:r>
      <w:r>
        <w:br/>
        <w:t xml:space="preserve">The </w:t>
      </w:r>
      <w:proofErr w:type="gramStart"/>
      <w:r>
        <w:t>company</w:t>
      </w:r>
      <w:proofErr w:type="gramEnd"/>
      <w:r>
        <w:t xml:space="preserve"> is i</w:t>
      </w:r>
      <w:r>
        <w:t>nvesting in Modified Atmosphere Packaging to develop professionally presented, retail-ready seafood and support wider distribution.</w:t>
      </w:r>
    </w:p>
    <w:p w:rsidR="005B4542" w:rsidRDefault="000104AE">
      <w:pPr>
        <w:pStyle w:val="Heading1"/>
      </w:pPr>
      <w:r>
        <w:t>. HACCP &amp; Food Safety – A Core Part of Ocean Fresh</w:t>
      </w:r>
    </w:p>
    <w:p w:rsidR="005B4542" w:rsidRDefault="000104AE">
      <w:pPr>
        <w:rPr>
          <w:rFonts w:hint="eastAsia"/>
        </w:rPr>
      </w:pPr>
      <w:r>
        <w:t>Food safety should be one of the most prominent trust signals on the Oce</w:t>
      </w:r>
      <w:r>
        <w:t>an Fresh</w:t>
      </w:r>
      <w:r>
        <w:t>. Seafood is a highly perishable food category, so customers and business buyers need confidence that products are handled, processed, stored and packaged under controlled food-safety procedures.</w:t>
      </w:r>
    </w:p>
    <w:p w:rsidR="005B4542" w:rsidRDefault="000104AE">
      <w:pPr>
        <w:rPr>
          <w:rFonts w:hint="eastAsia"/>
        </w:rPr>
      </w:pPr>
      <w:r>
        <w:t>Ocean Fresh's business plan identifies HACCP</w:t>
      </w:r>
      <w:r>
        <w:t xml:space="preserve"> certification and full food-safety approval as key strengths of the business. HACCP (Hazard Analysis and Critical Control Points) is a preventive food-safety approach that identifies potential hazards and establishes controls at important stages of the fo</w:t>
      </w:r>
      <w:r>
        <w:t>od process.</w:t>
      </w:r>
    </w:p>
    <w:p w:rsidR="005B4542" w:rsidRDefault="000104AE">
      <w:pPr>
        <w:rPr>
          <w:rFonts w:hint="eastAsia"/>
        </w:rPr>
      </w:pPr>
      <w:r>
        <w:rPr>
          <w:b/>
          <w:sz w:val="26"/>
        </w:rPr>
        <w:t>Why HACCP matters in seafood</w:t>
      </w:r>
    </w:p>
    <w:p w:rsidR="005B4542" w:rsidRDefault="000104AE">
      <w:pPr>
        <w:rPr>
          <w:rFonts w:hint="eastAsia"/>
        </w:rPr>
      </w:pPr>
      <w:r>
        <w:rPr>
          <w:b/>
        </w:rPr>
        <w:t xml:space="preserve">Prevention rather than reaction – </w:t>
      </w:r>
      <w:r>
        <w:t>HACCP focuses on identifying food-safety hazards and controlling them before they can affect the product.</w:t>
      </w:r>
    </w:p>
    <w:p w:rsidR="005B4542" w:rsidRDefault="000104AE">
      <w:pPr>
        <w:rPr>
          <w:rFonts w:hint="eastAsia"/>
        </w:rPr>
      </w:pPr>
      <w:r>
        <w:rPr>
          <w:b/>
        </w:rPr>
        <w:t xml:space="preserve">Particularly important for seafood – </w:t>
      </w:r>
      <w:r>
        <w:t>Seafood is highly perishable and can b</w:t>
      </w:r>
      <w:r>
        <w:t>e affected by microbiological, chemical and physical hazards, making controlled handling, temperature management and hygiene especially important.</w:t>
      </w:r>
    </w:p>
    <w:p w:rsidR="005B4542" w:rsidRDefault="000104AE">
      <w:pPr>
        <w:rPr>
          <w:rFonts w:hint="eastAsia"/>
        </w:rPr>
      </w:pPr>
      <w:r>
        <w:rPr>
          <w:b/>
        </w:rPr>
        <w:t xml:space="preserve">Consistent processes – </w:t>
      </w:r>
      <w:r>
        <w:t>A HACCP-based system helps a business establish repeatable procedures for receiving, p</w:t>
      </w:r>
      <w:r>
        <w:t>rocessing, storage, packaging and distribution.</w:t>
      </w:r>
    </w:p>
    <w:p w:rsidR="005B4542" w:rsidRDefault="000104AE">
      <w:pPr>
        <w:rPr>
          <w:rFonts w:hint="eastAsia"/>
        </w:rPr>
      </w:pPr>
      <w:r>
        <w:rPr>
          <w:b/>
        </w:rPr>
        <w:t xml:space="preserve">Customer confidence – </w:t>
      </w:r>
      <w:r>
        <w:t>Strong food-safety controls provide confidence to retail customers, restaurants, wholesalers and potential supermarket customers.</w:t>
      </w:r>
    </w:p>
    <w:p w:rsidR="005B4542" w:rsidRDefault="000104AE">
      <w:pPr>
        <w:rPr>
          <w:rFonts w:hint="eastAsia"/>
        </w:rPr>
      </w:pPr>
      <w:r>
        <w:rPr>
          <w:b/>
        </w:rPr>
        <w:t xml:space="preserve">Retail and wholesale readiness – </w:t>
      </w:r>
      <w:r>
        <w:t xml:space="preserve">Documented food-safety </w:t>
      </w:r>
      <w:r>
        <w:t>controls are an important foundation for supplying larger retail and food-service customers.</w:t>
      </w:r>
    </w:p>
    <w:p w:rsidR="005B4542" w:rsidRDefault="000104AE">
      <w:pPr>
        <w:pStyle w:val="Heading1"/>
      </w:pPr>
      <w:r>
        <w:t>. Ocean Fresh Official Food-Business Approval – BI 307</w:t>
      </w:r>
    </w:p>
    <w:p w:rsidR="005B4542" w:rsidRDefault="000104AE">
      <w:pPr>
        <w:rPr>
          <w:rFonts w:hint="eastAsia"/>
        </w:rPr>
      </w:pPr>
      <w:r>
        <w:t>Ocean Fresh's official approval documentation from Birmingham City Council confirms approval number BI 307.</w:t>
      </w:r>
      <w:r>
        <w:t xml:space="preserve"> The accompanying Food Standards Agency approved-establishment list identifies Ocean Fresh at its Birmingham premises as a Cold Store / Processing Plant (Fish) / Re-Wrapping and Repackaging establishment.</w:t>
      </w:r>
    </w:p>
    <w:p w:rsidR="005B4542" w:rsidRDefault="000104AE">
      <w:pPr>
        <w:rPr>
          <w:rFonts w:hint="eastAsia"/>
        </w:rPr>
      </w:pPr>
      <w:r>
        <w:t>This is an important credibility point for the webs</w:t>
      </w:r>
      <w:r>
        <w:t>ite because it demonstrates that the business operates from an officially approved food establishment covering relevant seafood activities.</w:t>
      </w:r>
    </w:p>
    <w:p w:rsidR="005B4542" w:rsidRDefault="000104AE">
      <w:pPr>
        <w:rPr>
          <w:rFonts w:hint="eastAsia"/>
        </w:rPr>
      </w:pPr>
      <w:r>
        <w:rPr>
          <w:b/>
          <w:sz w:val="26"/>
        </w:rPr>
        <w:t>Website trust statement – suggested wording</w:t>
      </w:r>
    </w:p>
    <w:p w:rsidR="005B4542" w:rsidRDefault="000104AE">
      <w:pPr>
        <w:rPr>
          <w:rFonts w:hint="eastAsia"/>
        </w:rPr>
      </w:pPr>
      <w:r>
        <w:t xml:space="preserve">Food safety is at the heart of Ocean Fresh. Our Birmingham operation is </w:t>
      </w:r>
      <w:r>
        <w:t>supported by HACCP-based food-safety controls and operates under Birmingham City Council full approval (BI 307), covering fish processing, cold storage and re-wrapping/repackaging activities.</w:t>
      </w:r>
    </w:p>
    <w:p w:rsidR="005B4542" w:rsidRDefault="000104AE">
      <w:pPr>
        <w:rPr>
          <w:rFonts w:hint="eastAsia"/>
        </w:rPr>
      </w:pPr>
      <w:r>
        <w:t>Developer note: The website should display the exact approved wo</w:t>
      </w:r>
      <w:r>
        <w:t>rding and approval number as shown on Ocean Fresh's official documentation. If a separate HACCP certificate is displayed, use the exact certificate title, issuing organisation and validity details rather than creating a different certification claim.</w:t>
      </w:r>
    </w:p>
    <w:p w:rsidR="005B4542" w:rsidRDefault="000104AE">
      <w:pPr>
        <w:pStyle w:val="Heading1"/>
      </w:pPr>
      <w:r>
        <w:t>. Wh</w:t>
      </w:r>
      <w:r>
        <w:t>y HACCP is Especially Important in the Seafood Industry</w:t>
      </w:r>
    </w:p>
    <w:p w:rsidR="005B4542" w:rsidRDefault="000104AE">
      <w:pPr>
        <w:rPr>
          <w:rFonts w:hint="eastAsia"/>
        </w:rPr>
      </w:pPr>
      <w:r>
        <w:t xml:space="preserve">Seafood can deteriorate quickly if it is not handled and stored correctly. For this reason, food-safety management is not simply a regulatory formality; it is an essential part of maintaining product </w:t>
      </w:r>
      <w:r>
        <w:t>quality and protecting consumers.</w:t>
      </w:r>
    </w:p>
    <w:p w:rsidR="005B4542" w:rsidRDefault="000104AE">
      <w:pPr>
        <w:pStyle w:val="ListBullet"/>
        <w:rPr>
          <w:rFonts w:hint="eastAsia"/>
        </w:rPr>
      </w:pPr>
      <w:r>
        <w:t>Temperature control and chilled handling are critical throughout the seafood supply chain.</w:t>
      </w:r>
    </w:p>
    <w:p w:rsidR="005B4542" w:rsidRDefault="000104AE">
      <w:pPr>
        <w:pStyle w:val="ListBullet"/>
        <w:rPr>
          <w:rFonts w:hint="eastAsia"/>
        </w:rPr>
      </w:pPr>
      <w:r>
        <w:t>Hygienic processing reduces the risk of contamination.</w:t>
      </w:r>
    </w:p>
    <w:p w:rsidR="005B4542" w:rsidRDefault="000104AE">
      <w:pPr>
        <w:pStyle w:val="ListBullet"/>
        <w:rPr>
          <w:rFonts w:hint="eastAsia"/>
        </w:rPr>
      </w:pPr>
      <w:r>
        <w:t>Traceability and controlled sourcing help businesses manage products and sup</w:t>
      </w:r>
      <w:r>
        <w:t>pliers effectively.</w:t>
      </w:r>
    </w:p>
    <w:p w:rsidR="005B4542" w:rsidRDefault="000104AE">
      <w:pPr>
        <w:pStyle w:val="ListBullet"/>
        <w:rPr>
          <w:rFonts w:hint="eastAsia"/>
        </w:rPr>
      </w:pPr>
      <w:r>
        <w:t>HACCP-based procedures help identify hazards and establish control measures at critical stages.</w:t>
      </w:r>
    </w:p>
    <w:p w:rsidR="005B4542" w:rsidRDefault="000104AE">
      <w:pPr>
        <w:pStyle w:val="ListBullet"/>
        <w:rPr>
          <w:rFonts w:hint="eastAsia"/>
        </w:rPr>
      </w:pPr>
      <w:r>
        <w:t>Documented controls provide confidence to commercial customers and support larger-scale retail supply.</w:t>
      </w:r>
    </w:p>
    <w:p w:rsidR="005B4542" w:rsidRDefault="000104AE">
      <w:pPr>
        <w:pStyle w:val="ListBullet"/>
        <w:rPr>
          <w:rFonts w:hint="eastAsia"/>
        </w:rPr>
      </w:pPr>
      <w:r>
        <w:t xml:space="preserve">Food-safety management is </w:t>
      </w:r>
      <w:r>
        <w:t>particularly important when seafood is processed, repackaged and placed into retail-ready formats.</w:t>
      </w:r>
    </w:p>
    <w:p w:rsidR="005B4542" w:rsidRDefault="000104AE">
      <w:pPr>
        <w:pStyle w:val="Heading1"/>
      </w:pPr>
      <w:r>
        <w:t>. What is Modified Atmosphere Packaging (MAP)?</w:t>
      </w:r>
    </w:p>
    <w:p w:rsidR="005B4542" w:rsidRDefault="000104AE">
      <w:pPr>
        <w:rPr>
          <w:rFonts w:hint="eastAsia"/>
        </w:rPr>
      </w:pPr>
      <w:r>
        <w:t>Modified Atmosphere Packaging, commonly called MAP, is a food-packaging technology in which the atmosphere in</w:t>
      </w:r>
      <w:r>
        <w:t>side a sealed package is replaced or modified with a controlled mixture of food-packaging gases before the package is sealed.</w:t>
      </w:r>
    </w:p>
    <w:p w:rsidR="005B4542" w:rsidRDefault="000104AE">
      <w:pPr>
        <w:rPr>
          <w:rFonts w:hint="eastAsia"/>
        </w:rPr>
      </w:pPr>
      <w:r>
        <w:t>For seafood, MAP is used as part of a controlled chilled-packaging process designed to help maintain product quality and presentat</w:t>
      </w:r>
      <w:r>
        <w:t>ion during the intended storage and distribution period. The performance of MAP depends on factors including species, product condition, gas composition, packaging material, sealing performance, temperature and validated shelf-life.</w:t>
      </w:r>
    </w:p>
    <w:p w:rsidR="005B4542" w:rsidRDefault="000104AE">
      <w:pPr>
        <w:rPr>
          <w:rFonts w:hint="eastAsia"/>
        </w:rPr>
      </w:pPr>
      <w:r>
        <w:t xml:space="preserve">MAP is therefore not a </w:t>
      </w:r>
      <w:r>
        <w:t>replacement for refrigeration or HACCP controls. It is a packaging technology that works alongside good hygiene, temperature control, appropriate processing and validated food-safety procedures.</w:t>
      </w:r>
    </w:p>
    <w:p w:rsidR="005B4542" w:rsidRDefault="000104AE">
      <w:pPr>
        <w:pStyle w:val="Heading1"/>
      </w:pPr>
      <w:r>
        <w:t>. Why MAP Technology Matters in the Seafood Industry</w:t>
      </w:r>
    </w:p>
    <w:p w:rsidR="005B4542" w:rsidRDefault="000104AE">
      <w:pPr>
        <w:rPr>
          <w:rFonts w:hint="eastAsia"/>
        </w:rPr>
      </w:pPr>
      <w:r>
        <w:rPr>
          <w:b/>
        </w:rPr>
        <w:t>Freshne</w:t>
      </w:r>
      <w:r>
        <w:rPr>
          <w:b/>
        </w:rPr>
        <w:t xml:space="preserve">ss &amp; quality – </w:t>
      </w:r>
      <w:r>
        <w:t>A controlled package atmosphere can help support seafood quality during chilled storage when the packaging system is correctly designed for the product.</w:t>
      </w:r>
    </w:p>
    <w:p w:rsidR="005B4542" w:rsidRDefault="000104AE">
      <w:pPr>
        <w:rPr>
          <w:rFonts w:hint="eastAsia"/>
        </w:rPr>
      </w:pPr>
      <w:r>
        <w:rPr>
          <w:b/>
        </w:rPr>
        <w:t xml:space="preserve">Shelf-life management – </w:t>
      </w:r>
      <w:r>
        <w:t>MAP can help extend the commercially useful shelf life of suitab</w:t>
      </w:r>
      <w:r>
        <w:t>le chilled seafood products, subject to product-specific validation and storage conditions.</w:t>
      </w:r>
    </w:p>
    <w:p w:rsidR="005B4542" w:rsidRDefault="000104AE">
      <w:pPr>
        <w:rPr>
          <w:rFonts w:hint="eastAsia"/>
        </w:rPr>
      </w:pPr>
      <w:r>
        <w:rPr>
          <w:b/>
        </w:rPr>
        <w:t xml:space="preserve">Professional presentation – </w:t>
      </w:r>
      <w:r>
        <w:t>Sealed tray packaging creates a consistent, modern retail presentation and protects the product during handling and distribution.</w:t>
      </w:r>
    </w:p>
    <w:p w:rsidR="005B4542" w:rsidRDefault="000104AE">
      <w:pPr>
        <w:rPr>
          <w:rFonts w:hint="eastAsia"/>
        </w:rPr>
      </w:pPr>
      <w:r>
        <w:rPr>
          <w:b/>
        </w:rPr>
        <w:t>Reduce</w:t>
      </w:r>
      <w:r>
        <w:rPr>
          <w:b/>
        </w:rPr>
        <w:t xml:space="preserve">d food waste – </w:t>
      </w:r>
      <w:r>
        <w:t>Better preservation of product quality can support improved stock rotation and reduce avoidable waste.</w:t>
      </w:r>
    </w:p>
    <w:p w:rsidR="005B4542" w:rsidRDefault="000104AE">
      <w:pPr>
        <w:rPr>
          <w:rFonts w:hint="eastAsia"/>
        </w:rPr>
      </w:pPr>
      <w:r>
        <w:rPr>
          <w:b/>
        </w:rPr>
        <w:t xml:space="preserve">Retail readiness – </w:t>
      </w:r>
      <w:r>
        <w:t>MAP provides a standardised packaged format suitable for modern retail environments.</w:t>
      </w:r>
    </w:p>
    <w:p w:rsidR="005B4542" w:rsidRDefault="000104AE">
      <w:pPr>
        <w:rPr>
          <w:rFonts w:hint="eastAsia"/>
        </w:rPr>
      </w:pPr>
      <w:r>
        <w:rPr>
          <w:b/>
        </w:rPr>
        <w:t xml:space="preserve">Wider distribution – </w:t>
      </w:r>
      <w:r>
        <w:t>Professionall</w:t>
      </w:r>
      <w:r>
        <w:t>y packaged seafood can support structured supply to convenience retailers, wholesalers, supermarkets and food-service customers.</w:t>
      </w:r>
    </w:p>
    <w:p w:rsidR="005B4542" w:rsidRDefault="000104AE">
      <w:pPr>
        <w:rPr>
          <w:rFonts w:hint="eastAsia"/>
        </w:rPr>
      </w:pPr>
      <w:r>
        <w:rPr>
          <w:b/>
        </w:rPr>
        <w:t xml:space="preserve">Brand development – </w:t>
      </w:r>
      <w:r>
        <w:t>MAP gives Ocean Fresh an opportunity to build a recognisable packaged seafood range with consistent present</w:t>
      </w:r>
      <w:r>
        <w:t>ation and product information.</w:t>
      </w:r>
    </w:p>
    <w:p w:rsidR="005B4542" w:rsidRDefault="000104AE">
      <w:pPr>
        <w:pStyle w:val="Heading1"/>
      </w:pPr>
      <w:r>
        <w:t>. How MAP Works – Simple Explanation for Website Visitors</w:t>
      </w:r>
    </w:p>
    <w:p w:rsidR="005B4542" w:rsidRDefault="000104AE">
      <w:pPr>
        <w:pStyle w:val="ListNumber"/>
        <w:rPr>
          <w:rFonts w:hint="eastAsia"/>
        </w:rPr>
      </w:pPr>
      <w:r>
        <w:t>Fresh seafood is selected and prepared under controlled hygiene and temperature conditions.</w:t>
      </w:r>
    </w:p>
    <w:p w:rsidR="005B4542" w:rsidRDefault="000104AE">
      <w:pPr>
        <w:pStyle w:val="ListNumber"/>
        <w:rPr>
          <w:rFonts w:hint="eastAsia"/>
        </w:rPr>
      </w:pPr>
      <w:r>
        <w:t xml:space="preserve">The seafood is placed into a suitable food-grade tray and packaging </w:t>
      </w:r>
      <w:r>
        <w:t>system.</w:t>
      </w:r>
    </w:p>
    <w:p w:rsidR="005B4542" w:rsidRDefault="000104AE">
      <w:pPr>
        <w:pStyle w:val="ListNumber"/>
        <w:rPr>
          <w:rFonts w:hint="eastAsia"/>
        </w:rPr>
      </w:pPr>
      <w:r>
        <w:t>The air inside the package is replaced with a controlled food-packaging gas mixture selected for the product.</w:t>
      </w:r>
    </w:p>
    <w:p w:rsidR="005B4542" w:rsidRDefault="000104AE">
      <w:pPr>
        <w:pStyle w:val="ListNumber"/>
        <w:rPr>
          <w:rFonts w:hint="eastAsia"/>
        </w:rPr>
      </w:pPr>
      <w:r>
        <w:t>The tray is heat-sealed to create a controlled internal atmosphere.</w:t>
      </w:r>
    </w:p>
    <w:p w:rsidR="005B4542" w:rsidRDefault="000104AE">
      <w:pPr>
        <w:pStyle w:val="ListNumber"/>
        <w:rPr>
          <w:rFonts w:hint="eastAsia"/>
        </w:rPr>
      </w:pPr>
      <w:r>
        <w:t>The finished product remains chilled throughout storage and distributi</w:t>
      </w:r>
      <w:r>
        <w:t>on.</w:t>
      </w:r>
    </w:p>
    <w:p w:rsidR="005B4542" w:rsidRDefault="000104AE">
      <w:pPr>
        <w:pStyle w:val="ListNumber"/>
        <w:rPr>
          <w:rFonts w:hint="eastAsia"/>
        </w:rPr>
      </w:pPr>
      <w:r>
        <w:t>The packaging is designed to help maintain product quality and presentation for the validated shelf-life.</w:t>
      </w:r>
    </w:p>
    <w:p w:rsidR="005B4542" w:rsidRDefault="000104AE">
      <w:pPr>
        <w:pStyle w:val="Heading1"/>
      </w:pPr>
      <w:r>
        <w:t>. Suggested Website Copy – Food Safety &amp; MAP Innovation</w:t>
      </w:r>
    </w:p>
    <w:p w:rsidR="005B4542" w:rsidRDefault="000104AE">
      <w:pPr>
        <w:rPr>
          <w:rFonts w:hint="eastAsia"/>
        </w:rPr>
      </w:pPr>
      <w:r>
        <w:rPr>
          <w:b/>
          <w:sz w:val="28"/>
        </w:rPr>
        <w:t>Food Safety at the Heart of Our Operation</w:t>
      </w:r>
    </w:p>
    <w:p w:rsidR="005B4542" w:rsidRDefault="000104AE">
      <w:pPr>
        <w:rPr>
          <w:rFonts w:hint="eastAsia"/>
        </w:rPr>
      </w:pPr>
      <w:r>
        <w:t>At Ocean Fresh, food safety is fundamental to the way we handle seafood. From sourcing and</w:t>
      </w:r>
      <w:r>
        <w:t xml:space="preserve"> receiving through processing, chilled storage and packaging, our operations are built around controlled food-safety procedures. Our Birmingham operation is officially approved under Birmingham City Council approval number BI 307.</w:t>
      </w:r>
    </w:p>
    <w:p w:rsidR="005B4542" w:rsidRDefault="000104AE">
      <w:pPr>
        <w:rPr>
          <w:rFonts w:hint="eastAsia"/>
        </w:rPr>
      </w:pPr>
      <w:r>
        <w:t>Alongside our food-safety</w:t>
      </w:r>
      <w:r>
        <w:t xml:space="preserve"> systems, we are investing in Modified Atmosphere Packaging (MAP) technology to develop a modern range of retail-ready seafood. MAP allows the atmosphere inside a sealed package to be carefully controlled, helping suitable chilled seafood products maintain</w:t>
      </w:r>
      <w:r>
        <w:t xml:space="preserve"> quality and presentation during their intended shelf-life.</w:t>
      </w:r>
    </w:p>
    <w:p w:rsidR="005B4542" w:rsidRDefault="000104AE">
      <w:pPr>
        <w:rPr>
          <w:rFonts w:hint="eastAsia"/>
        </w:rPr>
      </w:pPr>
      <w:r>
        <w:t>Together, strong food-safety management and modern packaging technology allow Ocean Fresh to move towards a more consistent, professional and scalable packaged seafood operation.</w:t>
      </w:r>
    </w:p>
    <w:p w:rsidR="005B4542" w:rsidRDefault="000104AE">
      <w:pPr>
        <w:pStyle w:val="Heading1"/>
      </w:pPr>
      <w:r>
        <w:t>. Our Vision</w:t>
      </w:r>
    </w:p>
    <w:p w:rsidR="005B4542" w:rsidRDefault="000104AE">
      <w:pPr>
        <w:rPr>
          <w:rFonts w:hint="eastAsia"/>
        </w:rPr>
      </w:pPr>
      <w:r>
        <w:t>Ou</w:t>
      </w:r>
      <w:r>
        <w:t>r vision is to build Ocean Fresh into a trusted supplier of professionally packaged seafood by combining strong international sourcing relationships, advanced seafood processing and packaging technology, high food-safety standards and reliable distribution</w:t>
      </w:r>
      <w:r>
        <w:t>.</w:t>
      </w:r>
    </w:p>
    <w:p w:rsidR="005B4542" w:rsidRDefault="000104AE">
      <w:pPr>
        <w:pStyle w:val="Heading1"/>
      </w:pPr>
      <w:r>
        <w:t>. Looking Ahead</w:t>
      </w:r>
    </w:p>
    <w:p w:rsidR="005B4542" w:rsidRDefault="000104AE">
      <w:pPr>
        <w:pStyle w:val="ListBullet"/>
        <w:rPr>
          <w:rFonts w:hint="eastAsia"/>
        </w:rPr>
      </w:pPr>
      <w:r>
        <w:t>Expand the range of retail-ready seafood.</w:t>
      </w:r>
    </w:p>
    <w:p w:rsidR="005B4542" w:rsidRDefault="000104AE">
      <w:pPr>
        <w:pStyle w:val="ListBullet"/>
        <w:rPr>
          <w:rFonts w:hint="eastAsia"/>
        </w:rPr>
      </w:pPr>
      <w:r>
        <w:t>Develop premium marinated ready-to-cook seafood products.</w:t>
      </w:r>
    </w:p>
    <w:p w:rsidR="005B4542" w:rsidRDefault="000104AE">
      <w:pPr>
        <w:pStyle w:val="ListBullet"/>
        <w:rPr>
          <w:rFonts w:hint="eastAsia"/>
        </w:rPr>
      </w:pPr>
      <w:r>
        <w:t>Increase wholesale distribution across the UK.</w:t>
      </w:r>
    </w:p>
    <w:p w:rsidR="005B4542" w:rsidRDefault="000104AE">
      <w:pPr>
        <w:pStyle w:val="ListBullet"/>
        <w:rPr>
          <w:rFonts w:hint="eastAsia"/>
        </w:rPr>
      </w:pPr>
      <w:r>
        <w:t>Supply convenience retailers, regional wholesalers and supermarkets.</w:t>
      </w:r>
    </w:p>
    <w:p w:rsidR="005B4542" w:rsidRDefault="000104AE">
      <w:pPr>
        <w:pStyle w:val="ListBullet"/>
        <w:rPr>
          <w:rFonts w:hint="eastAsia"/>
        </w:rPr>
      </w:pPr>
      <w:r>
        <w:t>Explore future expor</w:t>
      </w:r>
      <w:r>
        <w:t>t opportunities, including markets such as India.</w:t>
      </w:r>
    </w:p>
    <w:p w:rsidR="005B4542" w:rsidRDefault="000104AE">
      <w:pPr>
        <w:pStyle w:val="Heading1"/>
      </w:pPr>
      <w:r>
        <w:t>. Website Presentation Direction</w:t>
      </w:r>
    </w:p>
    <w:p w:rsidR="005B4542" w:rsidRDefault="000104AE">
      <w:pPr>
        <w:pStyle w:val="ListBullet"/>
        <w:rPr>
          <w:rFonts w:hint="eastAsia"/>
        </w:rPr>
      </w:pPr>
      <w:r>
        <w:t>Make HACCP / food-safety management and official approval a visible trust feature, not a hidden detail.</w:t>
      </w:r>
    </w:p>
    <w:p w:rsidR="005B4542" w:rsidRDefault="000104AE">
      <w:pPr>
        <w:pStyle w:val="ListBullet"/>
        <w:rPr>
          <w:rFonts w:hint="eastAsia"/>
        </w:rPr>
      </w:pPr>
      <w:r>
        <w:t xml:space="preserve">Show the BI 307 approval number clearly and use the exact official </w:t>
      </w:r>
      <w:r>
        <w:t>wording supplied by Ocean Fresh.</w:t>
      </w:r>
    </w:p>
    <w:p w:rsidR="005B4542" w:rsidRDefault="000104AE">
      <w:pPr>
        <w:pStyle w:val="ListBullet"/>
        <w:rPr>
          <w:rFonts w:hint="eastAsia"/>
        </w:rPr>
      </w:pPr>
      <w:r>
        <w:t>Use a dedicated Food Safety &amp; Quality section with appropriate certification/approval imagery.</w:t>
      </w:r>
    </w:p>
    <w:p w:rsidR="005B4542" w:rsidRDefault="000104AE">
      <w:pPr>
        <w:pStyle w:val="ListBullet"/>
        <w:rPr>
          <w:rFonts w:hint="eastAsia"/>
        </w:rPr>
      </w:pPr>
      <w:r>
        <w:t xml:space="preserve">Use a dedicated MAP section with a simple visual process: Fresh Fish → Preparation → Gas Flushing → Sealing → Chilled </w:t>
      </w:r>
      <w:r>
        <w:t>Distribution.</w:t>
      </w:r>
    </w:p>
    <w:p w:rsidR="005B4542" w:rsidRDefault="000104AE">
      <w:pPr>
        <w:pStyle w:val="ListBullet"/>
        <w:rPr>
          <w:rFonts w:hint="eastAsia"/>
        </w:rPr>
      </w:pPr>
      <w:r>
        <w:t>Use high-quality photographs of seafood, processing, packaging and finished MAP products.</w:t>
      </w:r>
    </w:p>
    <w:p w:rsidR="005B4542" w:rsidRDefault="000104AE">
      <w:pPr>
        <w:pStyle w:val="ListBullet"/>
        <w:rPr>
          <w:rFonts w:hint="eastAsia"/>
        </w:rPr>
      </w:pPr>
      <w:r>
        <w:t>Show the journey from international sourcing to UK processing and retail-ready packaging.</w:t>
      </w:r>
    </w:p>
    <w:p w:rsidR="005B4542" w:rsidRDefault="000104AE">
      <w:pPr>
        <w:pStyle w:val="ListBullet"/>
        <w:rPr>
          <w:rFonts w:hint="eastAsia"/>
        </w:rPr>
      </w:pPr>
      <w:r>
        <w:t xml:space="preserve">Use strong calls to action such as 'Explore Our Seafood', </w:t>
      </w:r>
      <w:r>
        <w:t>'Wholesale Enquiries' and 'Discover Our MAP Range'.</w:t>
      </w:r>
    </w:p>
    <w:p w:rsidR="005B4542" w:rsidRDefault="000104AE">
      <w:pPr>
        <w:pStyle w:val="ListBullet"/>
        <w:rPr>
          <w:rFonts w:hint="eastAsia"/>
        </w:rPr>
      </w:pPr>
      <w:r>
        <w:t>Avoid unsupported claims such as 'number one', 'industry leader', '100% safe' or guaranteed shelf-life unless independently substantiated.</w:t>
      </w:r>
    </w:p>
    <w:p w:rsidR="005B4542" w:rsidRDefault="000104AE">
      <w:pPr>
        <w:pStyle w:val="ListBullet"/>
        <w:rPr>
          <w:rFonts w:hint="eastAsia"/>
        </w:rPr>
      </w:pPr>
      <w:r>
        <w:t>Do not imply that MAP replaces refrigeration, HACCP or other food</w:t>
      </w:r>
      <w:r>
        <w:t>-safety controls.</w:t>
      </w:r>
    </w:p>
    <w:p w:rsidR="005B4542" w:rsidRDefault="000104AE">
      <w:pPr>
        <w:pStyle w:val="Heading1"/>
      </w:pPr>
      <w:r>
        <w:t>. Key Facts for the Developer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5B4542">
        <w:trPr>
          <w:jc w:val="center"/>
        </w:trPr>
        <w:tc>
          <w:tcPr>
            <w:tcW w:w="4968" w:type="dxa"/>
          </w:tcPr>
          <w:p w:rsidR="005B4542" w:rsidRDefault="000104AE">
            <w:pPr>
              <w:rPr>
                <w:rFonts w:hint="eastAsia"/>
              </w:rPr>
            </w:pPr>
            <w:r>
              <w:t>Key Fact</w:t>
            </w:r>
          </w:p>
        </w:tc>
        <w:tc>
          <w:tcPr>
            <w:tcW w:w="4968" w:type="dxa"/>
          </w:tcPr>
          <w:p w:rsidR="005B4542" w:rsidRDefault="000104AE">
            <w:pPr>
              <w:rPr>
                <w:rFonts w:hint="eastAsia"/>
              </w:rPr>
            </w:pPr>
            <w:r>
              <w:t>Website Information</w:t>
            </w:r>
          </w:p>
        </w:tc>
      </w:tr>
      <w:tr w:rsidR="005B4542">
        <w:trPr>
          <w:jc w:val="center"/>
        </w:trPr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Established</w:t>
            </w:r>
          </w:p>
        </w:tc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26 February 2024</w:t>
            </w:r>
          </w:p>
        </w:tc>
      </w:tr>
      <w:tr w:rsidR="005B4542">
        <w:trPr>
          <w:jc w:val="center"/>
        </w:trPr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Business</w:t>
            </w:r>
          </w:p>
        </w:tc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UK-based seafood importer, processor, wholesaler and retailer</w:t>
            </w:r>
          </w:p>
        </w:tc>
      </w:tr>
      <w:tr w:rsidR="005B4542">
        <w:trPr>
          <w:jc w:val="center"/>
        </w:trPr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Main operation</w:t>
            </w:r>
          </w:p>
        </w:tc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Birmingham</w:t>
            </w:r>
          </w:p>
        </w:tc>
      </w:tr>
      <w:tr w:rsidR="005B4542">
        <w:trPr>
          <w:jc w:val="center"/>
        </w:trPr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International sourcing</w:t>
            </w:r>
          </w:p>
        </w:tc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India and Sri Lanka</w:t>
            </w:r>
          </w:p>
        </w:tc>
      </w:tr>
      <w:tr w:rsidR="005B4542">
        <w:trPr>
          <w:jc w:val="center"/>
        </w:trPr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Customer groups</w:t>
            </w:r>
          </w:p>
        </w:tc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Retail customers, restaurants, wholesalers and independent retailers</w:t>
            </w:r>
          </w:p>
        </w:tc>
      </w:tr>
      <w:tr w:rsidR="005B4542">
        <w:trPr>
          <w:jc w:val="center"/>
        </w:trPr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Food-business approval</w:t>
            </w:r>
          </w:p>
        </w:tc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Birmingham City Council Full Approval – BI 307</w:t>
            </w:r>
          </w:p>
        </w:tc>
      </w:tr>
      <w:tr w:rsidR="005B4542">
        <w:trPr>
          <w:jc w:val="center"/>
        </w:trPr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Approved activities listed</w:t>
            </w:r>
          </w:p>
        </w:tc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Cold Store, Processing Plant (Fish), Re-Wrapping and Repackaging establi</w:t>
            </w:r>
            <w:r>
              <w:t>shment</w:t>
            </w:r>
          </w:p>
        </w:tc>
      </w:tr>
      <w:tr w:rsidR="005B4542">
        <w:trPr>
          <w:jc w:val="center"/>
        </w:trPr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Food safety</w:t>
            </w:r>
          </w:p>
        </w:tc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HACCP certification / HACCP-based food-safety controls as supported by Ocean Fresh's business documentation</w:t>
            </w:r>
          </w:p>
        </w:tc>
      </w:tr>
      <w:tr w:rsidR="005B4542">
        <w:trPr>
          <w:jc w:val="center"/>
        </w:trPr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MAP focus</w:t>
            </w:r>
          </w:p>
        </w:tc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Retail-ready packaged seafood, including selected Asian fish and English oily fish</w:t>
            </w:r>
          </w:p>
        </w:tc>
      </w:tr>
      <w:tr w:rsidR="005B4542">
        <w:trPr>
          <w:jc w:val="center"/>
        </w:trPr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Future direction</w:t>
            </w:r>
          </w:p>
        </w:tc>
        <w:tc>
          <w:tcPr>
            <w:tcW w:w="4968" w:type="dxa"/>
            <w:vAlign w:val="center"/>
          </w:tcPr>
          <w:p w:rsidR="005B4542" w:rsidRDefault="000104AE">
            <w:pPr>
              <w:rPr>
                <w:rFonts w:hint="eastAsia"/>
              </w:rPr>
            </w:pPr>
            <w:r>
              <w:t>Packaged seafood</w:t>
            </w:r>
            <w:r>
              <w:t>, marinated ready-to-cook products, wider UK distribution and supermarket supply</w:t>
            </w:r>
          </w:p>
        </w:tc>
      </w:tr>
    </w:tbl>
    <w:p w:rsidR="005B4542" w:rsidRDefault="000104AE">
      <w:pPr>
        <w:pStyle w:val="Heading1"/>
      </w:pPr>
      <w:r>
        <w:t>. Final Short About Us Copy</w:t>
      </w:r>
    </w:p>
    <w:p w:rsidR="005B4542" w:rsidRDefault="000104AE">
      <w:pPr>
        <w:rPr>
          <w:rFonts w:hint="eastAsia"/>
        </w:rPr>
      </w:pPr>
      <w:r>
        <w:t xml:space="preserve">Ocean Fresh Birmingham Ltd is a growing UK seafood importer, processor, wholesaler and retailer established in 2024. What began as a </w:t>
      </w:r>
      <w:r>
        <w:t>home-delivery service sourcing fresh fish from the London market has developed into an international seafood sourcing and UK-based processing operation, with established supplier relationships in India and Sri Lanka.</w:t>
      </w:r>
    </w:p>
    <w:p w:rsidR="005B4542" w:rsidRDefault="000104AE">
      <w:pPr>
        <w:rPr>
          <w:rFonts w:hint="eastAsia"/>
        </w:rPr>
      </w:pPr>
      <w:r>
        <w:t>Our Birmingham operation combines seafo</w:t>
      </w:r>
      <w:r>
        <w:t>od sourcing, processing, cold storage and professional packaging, supported by HACCP-based food-safety controls and Birmingham City Council full approval (BI 307).</w:t>
      </w:r>
    </w:p>
    <w:p w:rsidR="005B4542" w:rsidRDefault="000104AE">
      <w:pPr>
        <w:rPr>
          <w:rFonts w:hint="eastAsia"/>
        </w:rPr>
      </w:pPr>
      <w:r>
        <w:t>We are now investing in Modified Atmosphere Packaging technology to develop modern, retail-r</w:t>
      </w:r>
      <w:r>
        <w:t>eady seafood products designed to support freshness, presentation and efficient distribution. By combining strong food-safety management with modern packaging technology, Ocean Fresh is building the foundations for the next stage of its growth across the U</w:t>
      </w:r>
      <w:r>
        <w:t>K seafood market.</w:t>
      </w:r>
    </w:p>
    <w:sectPr w:rsidR="005B4542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Kartik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104AE"/>
    <w:rsid w:val="00034616"/>
    <w:rsid w:val="0006063C"/>
    <w:rsid w:val="0015074B"/>
    <w:rsid w:val="0029639D"/>
    <w:rsid w:val="00326F90"/>
    <w:rsid w:val="00372D6F"/>
    <w:rsid w:val="0041470F"/>
    <w:rsid w:val="005B4542"/>
    <w:rsid w:val="009C6060"/>
    <w:rsid w:val="00AA1D8D"/>
    <w:rsid w:val="00B47730"/>
    <w:rsid w:val="00CB0664"/>
    <w:rsid w:val="00D903BD"/>
    <w:rsid w:val="00E3422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1977</Words>
  <Characters>11269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1. Recommended Hero Message</vt:lpstr>
      <vt:lpstr>2. About Ocean Fresh </vt:lpstr>
      <vt:lpstr>3. Our Story – From Fresh Fish to Modern Seafood Distribution</vt:lpstr>
      <vt:lpstr>4. HACCP &amp; Food Safety – A Core Part of Ocean Fresh</vt:lpstr>
      <vt:lpstr>5. Ocean Fresh Official Food-Business Approval – BI 307</vt:lpstr>
      <vt:lpstr>6. Why HACCP is Especially Important in the Seafood Industry</vt:lpstr>
      <vt:lpstr>7. What is Modified Atmosphere Packaging (MAP)?</vt:lpstr>
      <vt:lpstr>8. Why MAP Technology Matters in the Seafood Industry</vt:lpstr>
      <vt:lpstr>9. How MAP Works – Simple Explanation for Website Visitors</vt:lpstr>
      <vt:lpstr>10. Ocean Fresh MAP Product Direction</vt:lpstr>
      <vt:lpstr>11. Suggested Website Copy – Food Safety &amp; MAP Innovation</vt:lpstr>
      <vt:lpstr>12. Our Vision</vt:lpstr>
      <vt:lpstr>13. Looking Ahead</vt:lpstr>
      <vt:lpstr>14. Website Presentation Direction</vt:lpstr>
      <vt:lpstr>15. Key Facts for the Developer</vt:lpstr>
      <vt:lpstr>16. Final Short About Us Copy</vt:lpstr>
      <vt:lpstr>17. Source &amp; Content Note</vt:lpstr>
    </vt:vector>
  </TitlesOfParts>
  <Company/>
  <LinksUpToDate>false</LinksUpToDate>
  <CharactersWithSpaces>13220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2026-08-21T16:41:00Z</dcterms:created>
  <dcterms:modified xsi:type="dcterms:W3CDTF">2026-08-21T16:41:00Z</dcterms:modified>
</cp:coreProperties>
</file>